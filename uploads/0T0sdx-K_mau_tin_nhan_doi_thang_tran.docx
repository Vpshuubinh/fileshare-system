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Tin Nhắn Chúc Mừng Các Đội Thắng Trận</w:t>
      </w:r>
    </w:p>
    <w:p>
      <w:pPr>
        <w:pStyle w:val="Heading2"/>
      </w:pPr>
      <w:r>
        <w:t>Mẫu 1</w:t>
      </w:r>
    </w:p>
    <w:p>
      <w:r>
        <w:t>🏆 KẾT QUẢ TRẬN ĐẤU 🏆</w:t>
      </w:r>
    </w:p>
    <w:p/>
    <w:p>
      <w:r>
        <w:t>🎉 Các đội giành chiến thắng hôm nay:</w:t>
      </w:r>
    </w:p>
    <w:p/>
    <w:p>
      <w:r>
        <w:t>🥇 [Đội 1]</w:t>
      </w:r>
    </w:p>
    <w:p>
      <w:r>
        <w:t>🥇 [Đội 2]</w:t>
      </w:r>
    </w:p>
    <w:p>
      <w:r>
        <w:t>🥇 [Đội 3]</w:t>
      </w:r>
    </w:p>
    <w:p>
      <w:r>
        <w:t>🥇 [Đội 4]</w:t>
      </w:r>
    </w:p>
    <w:p>
      <w:r>
        <w:t>🥇 [Đội 5]</w:t>
      </w:r>
    </w:p>
    <w:p/>
    <w:p>
      <w:r>
        <w:t>👏 Xin chúc mừng tất cả các đội!</w:t>
      </w:r>
    </w:p>
    <w:p>
      <w:pPr>
        <w:pStyle w:val="Heading2"/>
      </w:pPr>
      <w:r>
        <w:t>Mẫu 2</w:t>
      </w:r>
    </w:p>
    <w:p>
      <w:r>
        <w:t>╔════════════════════╗</w:t>
      </w:r>
    </w:p>
    <w:p>
      <w:r>
        <w:t xml:space="preserve">      🏆 WINNERS 🏆</w:t>
      </w:r>
    </w:p>
    <w:p>
      <w:r>
        <w:t>╚════════════════════╝</w:t>
      </w:r>
    </w:p>
    <w:p/>
    <w:p>
      <w:r>
        <w:t>🔥 Các đội chiến thắng:</w:t>
      </w:r>
    </w:p>
    <w:p/>
    <w:p>
      <w:r>
        <w:t>⭐ [Đội 1]</w:t>
      </w:r>
    </w:p>
    <w:p>
      <w:r>
        <w:t>⭐ [Đội 2]</w:t>
      </w:r>
    </w:p>
    <w:p>
      <w:r>
        <w:t>⭐ [Đội 3]</w:t>
      </w:r>
    </w:p>
    <w:p>
      <w:r>
        <w:t>⭐ [Đội 4]</w:t>
      </w:r>
    </w:p>
    <w:p>
      <w:r>
        <w:t>⭐ [Đội 5]</w:t>
      </w:r>
    </w:p>
    <w:p/>
    <w:p>
      <w:r>
        <w:t>🎉 Chúc mừng các đội!</w:t>
      </w:r>
    </w:p>
    <w:p>
      <w:pPr>
        <w:pStyle w:val="Heading2"/>
      </w:pPr>
      <w:r>
        <w:t>Mẫu 3</w:t>
      </w:r>
    </w:p>
    <w:p>
      <w:r>
        <w:t>⚽ CHIẾN THẮNG HÔM NAY ⚽</w:t>
      </w:r>
    </w:p>
    <w:p/>
    <w:p>
      <w:r>
        <w:t>🥇 [Đội 1]</w:t>
      </w:r>
    </w:p>
    <w:p>
      <w:r>
        <w:t>🥇 [Đội 2]</w:t>
      </w:r>
    </w:p>
    <w:p>
      <w:r>
        <w:t>🥇 [Đội 3]</w:t>
      </w:r>
    </w:p>
    <w:p>
      <w:r>
        <w:t>🥇 [Đội 4]</w:t>
      </w:r>
    </w:p>
    <w:p>
      <w:r>
        <w:t>🥇 [Đội 5]</w:t>
      </w:r>
    </w:p>
    <w:p/>
    <w:p>
      <w:r>
        <w:t>🔥 Một ngày thi đấu tuyệt vời!</w:t>
      </w:r>
    </w:p>
    <w:p>
      <w:r>
        <w:t>👏 Xin chúc mừng các đội!</w:t>
      </w:r>
    </w:p>
    <w:p>
      <w:pPr>
        <w:pStyle w:val="Heading2"/>
      </w:pPr>
      <w:r>
        <w:t>Mẫu 4</w:t>
      </w:r>
    </w:p>
    <w:p>
      <w:r>
        <w:t>━━━━━━━━━━━━━━━━━━</w:t>
      </w:r>
    </w:p>
    <w:p>
      <w:r>
        <w:t>🏆  CÁC ĐỘI THẮNG  🏆</w:t>
      </w:r>
    </w:p>
    <w:p>
      <w:r>
        <w:t>━━━━━━━━━━━━━━━━━━</w:t>
      </w:r>
    </w:p>
    <w:p/>
    <w:p>
      <w:r>
        <w:t>🥇 [Đội 1]   🥇 [Đội 2]</w:t>
      </w:r>
    </w:p>
    <w:p>
      <w:r>
        <w:t>🥇 [Đội 3]   🥇 [Đội 4]</w:t>
      </w:r>
    </w:p>
    <w:p>
      <w:r>
        <w:t>🥇 [Đội 5]</w:t>
      </w:r>
    </w:p>
    <w:p/>
    <w:p>
      <w:r>
        <w:t>🎉 Chúc mừng các đội!</w:t>
      </w:r>
    </w:p>
    <w:p>
      <w:pPr>
        <w:pStyle w:val="Heading2"/>
      </w:pPr>
      <w:r>
        <w:t>Mẫu 5</w:t>
      </w:r>
    </w:p>
    <w:p>
      <w:r>
        <w:t>🎉 WINNERS TODAY 🎉</w:t>
      </w:r>
    </w:p>
    <w:p/>
    <w:p>
      <w:r>
        <w:t>🏆 [Đội 1]</w:t>
      </w:r>
    </w:p>
    <w:p>
      <w:r>
        <w:t>🏆 [Đội 2]</w:t>
      </w:r>
    </w:p>
    <w:p>
      <w:r>
        <w:t>🏆 [Đội 3]</w:t>
      </w:r>
    </w:p>
    <w:p>
      <w:r>
        <w:t>🏆 [Đội 4]</w:t>
      </w:r>
    </w:p>
    <w:p>
      <w:r>
        <w:t>🏆 [Đội 5]</w:t>
      </w:r>
    </w:p>
    <w:p/>
    <w:p>
      <w:r>
        <w:t>👏 Xin chúc mừng!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